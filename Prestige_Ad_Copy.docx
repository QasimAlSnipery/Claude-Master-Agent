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A1A"/>
          <w:sz w:val="40"/>
        </w:rPr>
        <w:t>Prestige — Meta Ad Copy</w:t>
      </w:r>
    </w:p>
    <w:p>
      <w:r>
        <w:t>Primary text + headlines for the Jacob Daisy &amp; Naughty O'Clock watches.</w:t>
      </w:r>
    </w:p>
    <w:p/>
    <w:p>
      <w:r>
        <w:rPr>
          <w:b/>
          <w:color w:val="1A1A1A"/>
          <w:sz w:val="40"/>
        </w:rPr>
        <w:t>1) Jacob Daisy Dragon Tourbillon</w:t>
      </w:r>
    </w:p>
    <w:p>
      <w:r>
        <w:rPr>
          <w:b/>
          <w:color w:val="886A00"/>
          <w:sz w:val="28"/>
        </w:rPr>
        <w:t>Primary Text</w:t>
      </w:r>
    </w:p>
    <w:p>
      <w:pPr>
        <w:spacing w:after="40"/>
      </w:pPr>
      <w:r>
        <w:t>Most watches try to stand out…</w:t>
      </w:r>
    </w:p>
    <w:p>
      <w:pPr>
        <w:spacing w:after="40"/>
      </w:pPr>
      <w:r>
        <w:t>This one doesn't try — it commands the room.</w:t>
      </w:r>
    </w:p>
    <w:p>
      <w:pPr>
        <w:spacing w:after="40"/>
      </w:pPr>
    </w:p>
    <w:p>
      <w:pPr>
        <w:spacing w:after="40"/>
      </w:pPr>
      <w:r>
        <w:t>A double-axis flying tourbillon spins on the dial. A rose-gold dragon circles a turquoise Earth. The hours are read through a daisy — and the caseback says it all: “The World Is Mine.”</w:t>
      </w:r>
    </w:p>
    <w:p>
      <w:pPr>
        <w:spacing w:after="40"/>
      </w:pPr>
    </w:p>
    <w:p>
      <w:pPr>
        <w:spacing w:after="40"/>
      </w:pPr>
      <w:r>
        <w:t>47mm of pure presence. 172 stones of shine.</w:t>
      </w:r>
    </w:p>
    <w:p>
      <w:pPr>
        <w:spacing w:after="40"/>
      </w:pPr>
      <w:r>
        <w:t>The kind of watch people stop you in the street to ask about.</w:t>
      </w:r>
    </w:p>
    <w:p>
      <w:pPr>
        <w:spacing w:after="40"/>
      </w:pPr>
    </w:p>
    <w:p>
      <w:pPr>
        <w:spacing w:after="40"/>
      </w:pPr>
      <w:r>
        <w:t>Limited stock. Don't miss it.</w:t>
      </w:r>
    </w:p>
    <w:p>
      <w:r>
        <w:rPr>
          <w:b/>
          <w:color w:val="886A00"/>
          <w:sz w:val="28"/>
        </w:rPr>
        <w:t>Recommended Headline</w:t>
      </w:r>
    </w:p>
    <w:p>
      <w:pPr>
        <w:spacing w:after="40"/>
      </w:pPr>
      <w:r>
        <w:t>The World Is Mine.</w:t>
      </w:r>
    </w:p>
    <w:p>
      <w:r>
        <w:rPr>
          <w:b/>
          <w:color w:val="886A00"/>
          <w:sz w:val="28"/>
        </w:rPr>
        <w:t>Headline Options (10)</w:t>
      </w:r>
    </w:p>
    <w:p>
      <w:r>
        <w:t>1. The World Is Mine.</w:t>
      </w:r>
    </w:p>
    <w:p>
      <w:r>
        <w:t>2. A Universe On Your Wrist</w:t>
      </w:r>
    </w:p>
    <w:p>
      <w:r>
        <w:t>3. 600+ Parts. Two Spinning Axes. One Wrist.</w:t>
      </w:r>
    </w:p>
    <w:p>
      <w:r>
        <w:t>4. The Most Complex Watch You'll Ever Own</w:t>
      </w:r>
    </w:p>
    <w:p>
      <w:r>
        <w:t>5. Watch The Tourbillon Come Alive</w:t>
      </w:r>
    </w:p>
    <w:p>
      <w:r>
        <w:t>6. Not A Watch — A Statement</w:t>
      </w:r>
    </w:p>
    <w:p>
      <w:r>
        <w:t>7. Built For Men Who Refuse Average</w:t>
      </w:r>
    </w:p>
    <w:p>
      <w:r>
        <w:t>8. The Daisy. The Dragon. The Tourbillon.</w:t>
      </w:r>
    </w:p>
    <w:p>
      <w:r>
        <w:t>9. Engineered To Be Watched</w:t>
      </w:r>
    </w:p>
    <w:p>
      <w:r>
        <w:t>10. Limited Edition. Unlimited Attention.</w:t>
      </w:r>
    </w:p>
    <w:p>
      <w:r>
        <w:br w:type="page"/>
      </w:r>
    </w:p>
    <w:p>
      <w:r>
        <w:rPr>
          <w:b/>
          <w:color w:val="1A1A1A"/>
          <w:sz w:val="40"/>
        </w:rPr>
        <w:t>2) Naughty O'Clock Iced Rainbow Watch</w:t>
      </w:r>
    </w:p>
    <w:p>
      <w:r>
        <w:rPr>
          <w:b/>
          <w:color w:val="886A00"/>
          <w:sz w:val="28"/>
        </w:rPr>
        <w:t>Primary Text</w:t>
      </w:r>
    </w:p>
    <w:p>
      <w:pPr>
        <w:spacing w:after="40"/>
      </w:pPr>
      <w:r>
        <w:t>Some watches tell time.</w:t>
      </w:r>
    </w:p>
    <w:p>
      <w:pPr>
        <w:spacing w:after="40"/>
      </w:pPr>
      <w:r>
        <w:t>This one tells everyone exactly what kind of person you are.</w:t>
      </w:r>
    </w:p>
    <w:p>
      <w:pPr>
        <w:spacing w:after="40"/>
      </w:pPr>
    </w:p>
    <w:p>
      <w:pPr>
        <w:spacing w:after="40"/>
      </w:pPr>
      <w:r>
        <w:t>Iced-out rainbow bezel. Heavy steel build. And a dial so cheeky people do a double-take every single time they look.</w:t>
      </w:r>
    </w:p>
    <w:p>
      <w:pPr>
        <w:spacing w:after="40"/>
      </w:pPr>
    </w:p>
    <w:p>
      <w:pPr>
        <w:spacing w:after="40"/>
      </w:pPr>
      <w:r>
        <w:t>The ultimate conversation starter — and the gift that gets the biggest reaction at every party.</w:t>
      </w:r>
    </w:p>
    <w:p>
      <w:pPr>
        <w:spacing w:after="40"/>
      </w:pPr>
    </w:p>
    <w:p>
      <w:pPr>
        <w:spacing w:after="40"/>
      </w:pPr>
      <w:r>
        <w:t>4 bold colors. Limited stock. Grab yours before they're gone.</w:t>
      </w:r>
    </w:p>
    <w:p>
      <w:r>
        <w:rPr>
          <w:b/>
          <w:color w:val="886A00"/>
          <w:sz w:val="28"/>
        </w:rPr>
        <w:t>Recommended Headline</w:t>
      </w:r>
    </w:p>
    <w:p>
      <w:pPr>
        <w:spacing w:after="40"/>
      </w:pPr>
      <w:r>
        <w:t>The Watch Everyone Asks About</w:t>
      </w:r>
    </w:p>
    <w:p>
      <w:r>
        <w:rPr>
          <w:b/>
          <w:color w:val="886A00"/>
          <w:sz w:val="28"/>
        </w:rPr>
        <w:t>Headline Options (10)</w:t>
      </w:r>
    </w:p>
    <w:p>
      <w:r>
        <w:t>1. The Watch Everyone Asks About</w:t>
      </w:r>
    </w:p>
    <w:p>
      <w:r>
        <w:t>2. Naughty O'Clock — Tell Me You Didn't Look Twice</w:t>
      </w:r>
    </w:p>
    <w:p>
      <w:r>
        <w:t>3. Bold. Iced. Unapologetic.</w:t>
      </w:r>
    </w:p>
    <w:p>
      <w:r>
        <w:t>4. The Cheekiest Watch On The Internet</w:t>
      </w:r>
    </w:p>
    <w:p>
      <w:r>
        <w:t>5. Look Closer… We Dare You</w:t>
      </w:r>
    </w:p>
    <w:p>
      <w:r>
        <w:t>6. The Best Gag Gift That's Secretly A Real Flex</w:t>
      </w:r>
    </w:p>
    <w:p>
      <w:r>
        <w:t>7. Rainbow Ice. Naughty Dial. Zero Regrets.</w:t>
      </w:r>
    </w:p>
    <w:p>
      <w:r>
        <w:t>8. The Conversation Starter On Your Wrist</w:t>
      </w:r>
    </w:p>
    <w:p>
      <w:r>
        <w:t>9. Some Watches Are Boring. This One Isn't.</w:t>
      </w:r>
    </w:p>
    <w:p>
      <w:r>
        <w:t>10. Iced-Out &amp; A Little Bit Naughty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