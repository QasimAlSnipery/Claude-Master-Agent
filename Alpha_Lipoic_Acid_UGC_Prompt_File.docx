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Alpha-Lipoic Acid - UGC Ad Production File</w:t>
      </w:r>
    </w:p>
    <w:p>
      <w:r>
        <w:rPr>
          <w:b w:val="0"/>
          <w:i/>
          <w:sz w:val="24"/>
        </w:rPr>
        <w:t>Master prompt-generation brief for ChatGPT -&gt; 10-second AI video prompts</w:t>
      </w:r>
    </w:p>
    <w:p>
      <w:r>
        <w:rPr>
          <w:b w:val="0"/>
          <w:i w:val="0"/>
          <w:sz w:val="20"/>
        </w:rPr>
        <w:t>3 scripts | 3 distinct middle-aged women | Vertical 9:16 UGC | Voiceover pacing: 150 words per minute</w:t>
      </w:r>
    </w:p>
    <w:p/>
    <w:p>
      <w:pPr>
        <w:pStyle w:val="Heading1"/>
      </w:pPr>
      <w:r>
        <w:t>READ FIRST - Instructions for ChatGPT</w:t>
      </w:r>
    </w:p>
    <w:p>
      <w:r>
        <w:rPr>
          <w:b w:val="0"/>
          <w:i w:val="0"/>
          <w:sz w:val="22"/>
        </w:rPr>
        <w:t>You are a senior AI-video prompt engineer. Your job: turn each SCENE in this document into a fully detailed, copy-paste-ready 10-second video generation prompt (for tools like Sora, Veo, Kling, or Runway). Produce ONE prompt per scene, in order, grouped by script.</w:t>
      </w:r>
    </w:p>
    <w:p/>
    <w:p>
      <w:r>
        <w:rPr>
          <w:b/>
          <w:i w:val="0"/>
          <w:sz w:val="22"/>
        </w:rPr>
        <w:t>Every 10-second prompt you generate MUST include all of the following, written out explicitly (never assume the model remembers a previous scene - repeat the character description in EVERY prompt):</w:t>
      </w:r>
    </w:p>
    <w:p>
      <w:pPr>
        <w:pStyle w:val="ListBullet"/>
      </w:pPr>
      <w:r>
        <w:t>CHARACTER: full physical appearance of the woman (age, build, hair, skin, face, hands/feet if shown) - copied from her Character Sheet below, every time.</w:t>
      </w:r>
    </w:p>
    <w:p>
      <w:pPr>
        <w:pStyle w:val="ListBullet"/>
      </w:pPr>
      <w:r>
        <w:t>WARDROBE: exact clothing, jewelry, glasses for that woman.</w:t>
      </w:r>
    </w:p>
    <w:p>
      <w:pPr>
        <w:pStyle w:val="ListBullet"/>
      </w:pPr>
      <w:r>
        <w:t>SETTING: the room/location, props, and time of day.</w:t>
      </w:r>
    </w:p>
    <w:p>
      <w:pPr>
        <w:pStyle w:val="ListBullet"/>
      </w:pPr>
      <w:r>
        <w:t>LIGHTING: natural soft / window light / lamp, etc. - keep UGC-realistic, not studio-glossy.</w:t>
      </w:r>
    </w:p>
    <w:p>
      <w:pPr>
        <w:pStyle w:val="ListBullet"/>
      </w:pPr>
      <w:r>
        <w:t>CAMERA: framing (selfie arm-length, chest-up, etc.), angle, lens feel, subtle handheld movement. Phone-shot look, NOT cinematic polish.</w:t>
      </w:r>
    </w:p>
    <w:p>
      <w:pPr>
        <w:pStyle w:val="ListBullet"/>
      </w:pPr>
      <w:r>
        <w:t>ACTION and EXPRESSION: what she physically does and her facial emotion during the line (rubbing her foot, leaning in, sighing, light laugh).</w:t>
      </w:r>
    </w:p>
    <w:p>
      <w:pPr>
        <w:pStyle w:val="ListBullet"/>
      </w:pPr>
      <w:r>
        <w:t>B-ROLL / INSERTS: any cutaway the scene calls for (close-up of hands tingling, product bottle, link tap) described visually.</w:t>
      </w:r>
    </w:p>
    <w:p>
      <w:pPr>
        <w:pStyle w:val="ListBullet"/>
      </w:pPr>
      <w:r>
        <w:t>ON-SCREEN TEXT (captions): the burned-in caption text for that scene, bold, high-contrast, bottom-center, sound-off readable.</w:t>
      </w:r>
    </w:p>
    <w:p>
      <w:pPr>
        <w:pStyle w:val="ListBullet"/>
      </w:pPr>
      <w:r>
        <w:t>SPOKEN VOICEOVER: the exact VO line(s) for that scene, in quotes. Target ~25 words per 10s so delivery lands at 150 words per minute.</w:t>
      </w:r>
    </w:p>
    <w:p/>
    <w:p>
      <w:r>
        <w:rPr>
          <w:b/>
          <w:i w:val="0"/>
          <w:sz w:val="22"/>
        </w:rPr>
        <w:t>Global rules to bake into every prompt:</w:t>
      </w:r>
    </w:p>
    <w:p>
      <w:pPr>
        <w:pStyle w:val="ListBullet"/>
      </w:pPr>
      <w:r>
        <w:t>Aspect ratio: 9:16 vertical. Mobile-first.</w:t>
      </w:r>
    </w:p>
    <w:p>
      <w:pPr>
        <w:pStyle w:val="ListBullet"/>
      </w:pPr>
      <w:r>
        <w:t>Style: authentic UGC / talking-head selfie. Slightly imperfect, real, relatable. NOT a commercial, NOT studio lighting, NOT a model. She must look like a real 50-something woman filming herself.</w:t>
      </w:r>
    </w:p>
    <w:p>
      <w:pPr>
        <w:pStyle w:val="ListBullet"/>
      </w:pPr>
      <w:r>
        <w:t>Pacing: 150 words per minute = ~25 spoken words per 10-second clip. Natural, conversational delivery.</w:t>
      </w:r>
    </w:p>
    <w:p>
      <w:pPr>
        <w:pStyle w:val="ListBullet"/>
      </w:pPr>
      <w:r>
        <w:t>Each woman must look clearly DIFFERENT from the other two (different ethnicity, hair, build, vibe, home).</w:t>
      </w:r>
    </w:p>
    <w:p>
      <w:pPr>
        <w:pStyle w:val="ListBullet"/>
      </w:pPr>
      <w:r>
        <w:t>Compliance: keep claims safe - "supports nerve health", "oxidative stress", "helps support healthy nerve function". NEVER claim it cures or treats disease.</w:t>
      </w:r>
    </w:p>
    <w:p>
      <w:pPr>
        <w:pStyle w:val="ListBullet"/>
      </w:pPr>
      <w:r>
        <w:t>CTA scenes must visually emphasize the 50% OFF / limited / ending-soon offer with an on-screen text badge.</w:t>
      </w:r>
    </w:p>
    <w:p/>
    <w:p>
      <w:r>
        <w:rPr>
          <w:b w:val="0"/>
          <w:i/>
          <w:sz w:val="22"/>
        </w:rPr>
        <w:t>Output format you should return: For each scene, label it (e.g. "SCRIPT 1 - SCENE 3"), then give the finished prompt as one detailed paragraph, plus a separate "On-screen text:" line and "Voiceover:" line.</w:t>
      </w:r>
    </w:p>
    <w:p>
      <w:r>
        <w:br w:type="page"/>
      </w:r>
    </w:p>
    <w:p>
      <w:pPr>
        <w:pStyle w:val="Heading1"/>
      </w:pPr>
      <w:r>
        <w:t>Character Sheets - the 3 women</w:t>
      </w:r>
    </w:p>
    <w:p>
      <w:pPr>
        <w:pStyle w:val="Heading2"/>
      </w:pPr>
      <w:r>
        <w:t>Woman A - "Linda", 54 - warm and tired-but-hopeful</w:t>
      </w:r>
    </w:p>
    <w:p>
      <w:r>
        <w:rPr>
          <w:b/>
        </w:rPr>
        <w:t xml:space="preserve">Vibe: </w:t>
      </w:r>
      <w:r>
        <w:t>Soft-spoken, kind, talks like she is telling a close friend over coffee. Gentle, sincere, a little weary.</w:t>
      </w:r>
    </w:p>
    <w:p>
      <w:r>
        <w:rPr>
          <w:b/>
        </w:rPr>
        <w:t xml:space="preserve">Ethnicity / skin: </w:t>
      </w:r>
      <w:r>
        <w:t>White, fair skin with natural age lines, light freckles, minimal makeup.</w:t>
      </w:r>
    </w:p>
    <w:p>
      <w:r>
        <w:rPr>
          <w:b/>
        </w:rPr>
        <w:t xml:space="preserve">Build: </w:t>
      </w:r>
      <w:r>
        <w:t>Average build, soft features, warm genuine smile.</w:t>
      </w:r>
    </w:p>
    <w:p>
      <w:r>
        <w:rPr>
          <w:b/>
        </w:rPr>
        <w:t xml:space="preserve">Hair: </w:t>
      </w:r>
      <w:r>
        <w:t>Shoulder-length silver-blonde, loose natural waves, slightly tucked behind one ear.</w:t>
      </w:r>
    </w:p>
    <w:p>
      <w:r>
        <w:rPr>
          <w:b/>
        </w:rPr>
        <w:t xml:space="preserve">Face: </w:t>
      </w:r>
      <w:r>
        <w:t>Soft round face, light crow’s-feet, reading glasses pushed up on her head.</w:t>
      </w:r>
    </w:p>
    <w:p>
      <w:r>
        <w:rPr>
          <w:b/>
        </w:rPr>
        <w:t xml:space="preserve">Wardrobe: </w:t>
      </w:r>
      <w:r>
        <w:t>Cozy cream knit cardigan over a soft pastel top, small stud earrings, simple wedding band.</w:t>
      </w:r>
    </w:p>
    <w:p>
      <w:r>
        <w:rPr>
          <w:b/>
        </w:rPr>
        <w:t xml:space="preserve">Setting: </w:t>
      </w:r>
      <w:r>
        <w:t>Bright home kitchen or breakfast nook, morning light, mug of tea on the counter, plants in background.</w:t>
      </w:r>
    </w:p>
    <w:p>
      <w:r>
        <w:rPr>
          <w:b/>
        </w:rPr>
        <w:t xml:space="preserve">Camera feel: </w:t>
      </w:r>
      <w:r>
        <w:t>Arm-length selfie, chest-up, very subtle handheld sway, warm natural window light.</w:t>
      </w:r>
    </w:p>
    <w:p>
      <w:pPr>
        <w:pStyle w:val="Heading2"/>
      </w:pPr>
      <w:r>
        <w:t>Woman B - "Carol", 58 - blunt, no-nonsense skeptic</w:t>
      </w:r>
    </w:p>
    <w:p>
      <w:r>
        <w:rPr>
          <w:b/>
        </w:rPr>
        <w:t xml:space="preserve">Vibe: </w:t>
      </w:r>
      <w:r>
        <w:t>Dry, direct, arms-crossed energy, "I do not believe hype." Wins trust by being unimpressed.</w:t>
      </w:r>
    </w:p>
    <w:p>
      <w:r>
        <w:rPr>
          <w:b/>
        </w:rPr>
        <w:t xml:space="preserve">Ethnicity / skin: </w:t>
      </w:r>
      <w:r>
        <w:t>White, cooler skin tone, visible age lines, essentially no makeup.</w:t>
      </w:r>
    </w:p>
    <w:p>
      <w:r>
        <w:rPr>
          <w:b/>
        </w:rPr>
        <w:t xml:space="preserve">Build: </w:t>
      </w:r>
      <w:r>
        <w:t>Lean, sharper features, strong jaw, level steady gaze.</w:t>
      </w:r>
    </w:p>
    <w:p>
      <w:r>
        <w:rPr>
          <w:b/>
        </w:rPr>
        <w:t xml:space="preserve">Hair: </w:t>
      </w:r>
      <w:r>
        <w:t>Short salt-and-pepper pixie / cropped cut, neat.</w:t>
      </w:r>
    </w:p>
    <w:p>
      <w:r>
        <w:rPr>
          <w:b/>
        </w:rPr>
        <w:t xml:space="preserve">Face: </w:t>
      </w:r>
      <w:r>
        <w:t>Angular face, thin-rim reading glasses worn on the nose, slight raised-eyebrow skepticism.</w:t>
      </w:r>
    </w:p>
    <w:p>
      <w:r>
        <w:rPr>
          <w:b/>
        </w:rPr>
        <w:t xml:space="preserve">Wardrobe: </w:t>
      </w:r>
      <w:r>
        <w:t>Crisp navy blouse or button-down, thin silver necklace, watch.</w:t>
      </w:r>
    </w:p>
    <w:p>
      <w:r>
        <w:rPr>
          <w:b/>
        </w:rPr>
        <w:t xml:space="preserve">Setting: </w:t>
      </w:r>
      <w:r>
        <w:t>Tidy living room, neutral tones, sitting in a fabric armchair, bookshelf behind her, soft daylight.</w:t>
      </w:r>
    </w:p>
    <w:p>
      <w:r>
        <w:rPr>
          <w:b/>
        </w:rPr>
        <w:t xml:space="preserve">Camera feel: </w:t>
      </w:r>
      <w:r>
        <w:t>Phone propped on a stand, chest-up, mostly static with tiny natural movement, even daylight.</w:t>
      </w:r>
    </w:p>
    <w:p>
      <w:pPr>
        <w:pStyle w:val="Heading2"/>
      </w:pPr>
      <w:r>
        <w:t>Woman C - "Maria", 51 - energetic and expressive</w:t>
      </w:r>
    </w:p>
    <w:p>
      <w:r>
        <w:rPr>
          <w:b/>
        </w:rPr>
        <w:t xml:space="preserve">Vibe: </w:t>
      </w:r>
      <w:r>
        <w:t>Animated, passionate, lots of hand gestures, "let me TELL you." Fast, warm, expressive.</w:t>
      </w:r>
    </w:p>
    <w:p>
      <w:r>
        <w:rPr>
          <w:b/>
        </w:rPr>
        <w:t xml:space="preserve">Ethnicity / skin: </w:t>
      </w:r>
      <w:r>
        <w:t>Latina, warm golden-brown skin, healthy glow, natural everyday makeup.</w:t>
      </w:r>
    </w:p>
    <w:p>
      <w:r>
        <w:rPr>
          <w:b/>
        </w:rPr>
        <w:t xml:space="preserve">Build: </w:t>
      </w:r>
      <w:r>
        <w:t>Curvier build, lively, expressive eyebrows and hands.</w:t>
      </w:r>
    </w:p>
    <w:p>
      <w:r>
        <w:rPr>
          <w:b/>
        </w:rPr>
        <w:t xml:space="preserve">Hair: </w:t>
      </w:r>
      <w:r>
        <w:t>Dark wavy shoulder-length hair with subtle grey streaks, volume, moves as she talks.</w:t>
      </w:r>
    </w:p>
    <w:p>
      <w:r>
        <w:rPr>
          <w:b/>
        </w:rPr>
        <w:t xml:space="preserve">Face: </w:t>
      </w:r>
      <w:r>
        <w:t>Oval expressive face, bright eyes, gold hoop earrings.</w:t>
      </w:r>
    </w:p>
    <w:p>
      <w:r>
        <w:rPr>
          <w:b/>
        </w:rPr>
        <w:t xml:space="preserve">Wardrobe: </w:t>
      </w:r>
      <w:r>
        <w:t>Colorful blouse or a draped scarf (coral / teal), layered necklace.</w:t>
      </w:r>
    </w:p>
    <w:p>
      <w:r>
        <w:rPr>
          <w:b/>
        </w:rPr>
        <w:t xml:space="preserve">Setting: </w:t>
      </w:r>
      <w:r>
        <w:t>Cozy bright living room, warm lamps, throw pillows, family photos softly blurred behind.</w:t>
      </w:r>
    </w:p>
    <w:p>
      <w:r>
        <w:rPr>
          <w:b/>
        </w:rPr>
        <w:t xml:space="preserve">Camera feel: </w:t>
      </w:r>
      <w:r>
        <w:t>Arm-length selfie, more movement, she leans in/out, gestures into frame, warm indoor light.</w:t>
      </w:r>
    </w:p>
    <w:p>
      <w:r>
        <w:br w:type="page"/>
      </w:r>
    </w:p>
    <w:p>
      <w:pPr>
        <w:pStyle w:val="Heading1"/>
      </w:pPr>
      <w:r>
        <w:t>SCRIPT 1 - "Linda", 54 - warm and hopeful</w:t>
      </w:r>
    </w:p>
    <w:p>
      <w:r>
        <w:rPr>
          <w:b/>
          <w:i w:val="0"/>
          <w:sz w:val="22"/>
        </w:rPr>
        <w:t>HOOK IS LOCKED - do not change the opening line. Opening line: "If you have burning, tingling, or numbness in your hands or feet, pay attention."</w:t>
      </w:r>
    </w:p>
    <w:p>
      <w:r>
        <w:rPr>
          <w:b w:val="0"/>
          <w:i/>
          <w:sz w:val="20"/>
        </w:rPr>
        <w:t>Voiceover pacing: 150 wpm (~25 words per 10-second scene). Total 5 scenes.</w:t>
      </w:r>
    </w:p>
    <w:p/>
    <w:p>
      <w:pPr>
        <w:pStyle w:val="Heading3"/>
      </w:pPr>
      <w:r>
        <w:t>Scene 1  (0:00-0:10)</w:t>
      </w:r>
    </w:p>
    <w:p>
      <w:r>
        <w:rPr>
          <w:b/>
        </w:rPr>
        <w:t xml:space="preserve">Voiceover (27 words): </w:t>
      </w:r>
      <w:r>
        <w:t>"If you have burning, tingling, or numbness in your hands or feet, pay attention. For two years, I woke up at 3am with my feet on fire."</w:t>
      </w:r>
    </w:p>
    <w:p>
      <w:r>
        <w:rPr>
          <w:b/>
        </w:rPr>
        <w:t xml:space="preserve">On-screen text: </w:t>
      </w:r>
      <w:r>
        <w:t>Burning. Tingling. Numbness?</w:t>
      </w:r>
    </w:p>
    <w:p>
      <w:r>
        <w:rPr>
          <w:b/>
        </w:rPr>
        <w:t xml:space="preserve">What we see (action and shot): </w:t>
      </w:r>
      <w:r>
        <w:t>Linda close, selfie, looking straight into camera, serious and sincere. Slight lean in on 'pay attention.' Then a soft pained expression remembering the nights.</w:t>
      </w:r>
    </w:p>
    <w:p>
      <w:r>
        <w:rPr>
          <w:b/>
        </w:rPr>
        <w:t xml:space="preserve">B-roll / insert: </w:t>
      </w:r>
      <w:r>
        <w:t>Quick 1-sec cut: her hand gently rubbing the top of her foot at the edge of a bed, dim night lighting.</w:t>
      </w:r>
    </w:p>
    <w:p/>
    <w:p>
      <w:pPr>
        <w:pStyle w:val="Heading3"/>
      </w:pPr>
      <w:r>
        <w:t>Scene 2  (0:10-0:20)</w:t>
      </w:r>
    </w:p>
    <w:p>
      <w:r>
        <w:rPr>
          <w:b/>
        </w:rPr>
        <w:t xml:space="preserve">Voiceover (24 words): </w:t>
      </w:r>
      <w:r>
        <w:t>"I tried everything just to get through the day. But nothing touched it at night. Here is what nobody told me about nerve discomfort."</w:t>
      </w:r>
    </w:p>
    <w:p>
      <w:r>
        <w:rPr>
          <w:b/>
        </w:rPr>
        <w:t xml:space="preserve">On-screen text: </w:t>
      </w:r>
      <w:r>
        <w:t>Nobody told me this...</w:t>
      </w:r>
    </w:p>
    <w:p>
      <w:r>
        <w:rPr>
          <w:b/>
        </w:rPr>
        <w:t xml:space="preserve">What we see (action and shot): </w:t>
      </w:r>
      <w:r>
        <w:t>Linda in kitchen, slight sigh, shakes head, then eyebrows lift on 'here is what nobody told me' - curiosity building.</w:t>
      </w:r>
    </w:p>
    <w:p>
      <w:r>
        <w:rPr>
          <w:b/>
        </w:rPr>
        <w:t xml:space="preserve">B-roll / insert: </w:t>
      </w:r>
      <w:r>
        <w:t>None - stay on her face for connection.</w:t>
      </w:r>
    </w:p>
    <w:p/>
    <w:p>
      <w:pPr>
        <w:pStyle w:val="Heading3"/>
      </w:pPr>
      <w:r>
        <w:t>Scene 3  (0:20-0:30)</w:t>
      </w:r>
    </w:p>
    <w:p>
      <w:r>
        <w:rPr>
          <w:b/>
        </w:rPr>
        <w:t xml:space="preserve">Voiceover (24 words): </w:t>
      </w:r>
      <w:r>
        <w:t>"It isn't only about pain. It's tied to oxidative stress and how well your nerves are actually supported. That's when I found alpha-lipoic acid."</w:t>
      </w:r>
    </w:p>
    <w:p>
      <w:r>
        <w:rPr>
          <w:b/>
        </w:rPr>
        <w:t xml:space="preserve">On-screen text: </w:t>
      </w:r>
      <w:r>
        <w:t>It's about NERVE SUPPORT</w:t>
      </w:r>
    </w:p>
    <w:p>
      <w:r>
        <w:rPr>
          <w:b/>
        </w:rPr>
        <w:t xml:space="preserve">What we see (action and shot): </w:t>
      </w:r>
      <w:r>
        <w:t>Linda explaining calmly, gentle hand gesture. Small nod of realization on 'that is when I found.'</w:t>
      </w:r>
    </w:p>
    <w:p>
      <w:r>
        <w:rPr>
          <w:b/>
        </w:rPr>
        <w:t xml:space="preserve">B-roll / insert: </w:t>
      </w:r>
      <w:r>
        <w:t>Soft insert: a simple supplement bottle on the kitchen counter, morning light.</w:t>
      </w:r>
    </w:p>
    <w:p/>
    <w:p>
      <w:pPr>
        <w:pStyle w:val="Heading3"/>
      </w:pPr>
      <w:r>
        <w:t>Scene 4  (0:30-0:40)</w:t>
      </w:r>
    </w:p>
    <w:p>
      <w:r>
        <w:rPr>
          <w:b/>
        </w:rPr>
        <w:t xml:space="preserve">Voiceover (26 words): </w:t>
      </w:r>
      <w:r>
        <w:t>"An antioxidant studied for nerve health that helps support healthy nerve function. I'm not saying it's a miracle, and don't stop anything your doctor gave you."</w:t>
      </w:r>
    </w:p>
    <w:p>
      <w:r>
        <w:rPr>
          <w:b/>
        </w:rPr>
        <w:t xml:space="preserve">On-screen text: </w:t>
      </w:r>
      <w:r>
        <w:t>Alpha-Lipoic Acid - studied for nerve health</w:t>
      </w:r>
    </w:p>
    <w:p>
      <w:r>
        <w:rPr>
          <w:b/>
        </w:rPr>
        <w:t xml:space="preserve">What we see (action and shot): </w:t>
      </w:r>
      <w:r>
        <w:t>Linda holds bottle lightly, honest reassuring tone, open palm on 'not a miracle' - builds trust.</w:t>
      </w:r>
    </w:p>
    <w:p>
      <w:r>
        <w:rPr>
          <w:b/>
        </w:rPr>
        <w:t xml:space="preserve">B-roll / insert: </w:t>
      </w:r>
      <w:r>
        <w:t>Close-up of the bottle label held in her hands.</w:t>
      </w:r>
    </w:p>
    <w:p/>
    <w:p>
      <w:pPr>
        <w:pStyle w:val="Heading3"/>
      </w:pPr>
      <w:r>
        <w:t>Scene 5  (0:40-0:50)</w:t>
      </w:r>
    </w:p>
    <w:p>
      <w:r>
        <w:rPr>
          <w:b/>
        </w:rPr>
        <w:t xml:space="preserve">Voiceover (28 words): </w:t>
      </w:r>
      <w:r>
        <w:t>"But if your hands or feet burn or go numb, you need to see this. It's 50% off right now, ending soon. Tap the link before it's gone."</w:t>
      </w:r>
    </w:p>
    <w:p>
      <w:r>
        <w:rPr>
          <w:b/>
        </w:rPr>
        <w:t xml:space="preserve">On-screen text: </w:t>
      </w:r>
      <w:r>
        <w:t>50% OFF - ENDING SOON. Tap the link</w:t>
      </w:r>
    </w:p>
    <w:p>
      <w:r>
        <w:rPr>
          <w:b/>
        </w:rPr>
        <w:t xml:space="preserve">What we see (action and shot): </w:t>
      </w:r>
      <w:r>
        <w:t>Linda warm encouraging smile, points down toward link, urgency but kind. Direct eye contact on CTA.</w:t>
      </w:r>
    </w:p>
    <w:p>
      <w:r>
        <w:rPr>
          <w:b/>
        </w:rPr>
        <w:t xml:space="preserve">B-roll / insert: </w:t>
      </w:r>
      <w:r>
        <w:t>Insert: finger tapping a phone screen / link, plus animated 50% OFF badge.</w:t>
      </w:r>
    </w:p>
    <w:p/>
    <w:p>
      <w:r>
        <w:br w:type="page"/>
      </w:r>
    </w:p>
    <w:p>
      <w:pPr>
        <w:pStyle w:val="Heading1"/>
      </w:pPr>
      <w:r>
        <w:t>SCRIPT 2 - "Carol", 58 - blunt skeptic</w:t>
      </w:r>
    </w:p>
    <w:p>
      <w:r>
        <w:rPr>
          <w:b/>
          <w:i w:val="0"/>
          <w:sz w:val="22"/>
        </w:rPr>
        <w:t>HOOK IS LOCKED - do not change the opening line. Opening line: "Most people with nerve discomfort are frustrated because they feel like they are only managing the symptoms."</w:t>
      </w:r>
    </w:p>
    <w:p>
      <w:r>
        <w:rPr>
          <w:b w:val="0"/>
          <w:i/>
          <w:sz w:val="20"/>
        </w:rPr>
        <w:t>Voiceover pacing: 150 wpm (~25 words per 10-second scene). Total 5 scenes.</w:t>
      </w:r>
    </w:p>
    <w:p/>
    <w:p>
      <w:pPr>
        <w:pStyle w:val="Heading3"/>
      </w:pPr>
      <w:r>
        <w:t>Scene 1  (0:00-0:10)</w:t>
      </w:r>
    </w:p>
    <w:p>
      <w:r>
        <w:rPr>
          <w:b/>
        </w:rPr>
        <w:t xml:space="preserve">Voiceover (20 words): </w:t>
      </w:r>
      <w:r>
        <w:t>"Most people with nerve discomfort are frustrated because they feel like they're only managing the symptoms. I was that person."</w:t>
      </w:r>
    </w:p>
    <w:p>
      <w:r>
        <w:rPr>
          <w:b/>
        </w:rPr>
        <w:t xml:space="preserve">On-screen text: </w:t>
      </w:r>
      <w:r>
        <w:t>Just managing symptoms?</w:t>
      </w:r>
    </w:p>
    <w:p>
      <w:r>
        <w:rPr>
          <w:b/>
        </w:rPr>
        <w:t xml:space="preserve">What we see (action and shot): </w:t>
      </w:r>
      <w:r>
        <w:t>Carol static in armchair, level skeptical gaze, slight raised eyebrow, dry delivery. Points at herself on 'I was that person.'</w:t>
      </w:r>
    </w:p>
    <w:p>
      <w:r>
        <w:rPr>
          <w:b/>
        </w:rPr>
        <w:t xml:space="preserve">B-roll / insert: </w:t>
      </w:r>
      <w:r>
        <w:t>None - hold on her unimpressed expression for authenticity.</w:t>
      </w:r>
    </w:p>
    <w:p/>
    <w:p>
      <w:pPr>
        <w:pStyle w:val="Heading3"/>
      </w:pPr>
      <w:r>
        <w:t>Scene 2  (0:10-0:20)</w:t>
      </w:r>
    </w:p>
    <w:p>
      <w:r>
        <w:rPr>
          <w:b/>
        </w:rPr>
        <w:t xml:space="preserve">Voiceover (25 words): </w:t>
      </w:r>
      <w:r>
        <w:t>"Take something, wait, feel a little better. But the burning comes back, the numbness is still there. I was sick of just covering it up."</w:t>
      </w:r>
    </w:p>
    <w:p>
      <w:r>
        <w:rPr>
          <w:b/>
        </w:rPr>
        <w:t xml:space="preserve">On-screen text: </w:t>
      </w:r>
      <w:r>
        <w:t>It keeps coming back.</w:t>
      </w:r>
    </w:p>
    <w:p>
      <w:r>
        <w:rPr>
          <w:b/>
        </w:rPr>
        <w:t xml:space="preserve">What we see (action and shot): </w:t>
      </w:r>
      <w:r>
        <w:t>Carol counts on fingers ('take something, wait'), then flat annoyed look on 'comes back.' Genuine frustration.</w:t>
      </w:r>
    </w:p>
    <w:p>
      <w:r>
        <w:rPr>
          <w:b/>
        </w:rPr>
        <w:t xml:space="preserve">B-roll / insert: </w:t>
      </w:r>
      <w:r>
        <w:t>Quick insert: hand flexing fingers, subtle tingle visual.</w:t>
      </w:r>
    </w:p>
    <w:p/>
    <w:p>
      <w:pPr>
        <w:pStyle w:val="Heading3"/>
      </w:pPr>
      <w:r>
        <w:t>Scene 3  (0:20-0:30)</w:t>
      </w:r>
    </w:p>
    <w:p>
      <w:r>
        <w:rPr>
          <w:b/>
        </w:rPr>
        <w:t xml:space="preserve">Voiceover (26 words): </w:t>
      </w:r>
      <w:r>
        <w:t>"Here's what changed my mind. Your nerves are sensitive, and oxidative stress affects how they feel and function. So I looked at what researchers point to."</w:t>
      </w:r>
    </w:p>
    <w:p>
      <w:r>
        <w:rPr>
          <w:b/>
        </w:rPr>
        <w:t xml:space="preserve">On-screen text: </w:t>
      </w:r>
      <w:r>
        <w:t>What changed my mind</w:t>
      </w:r>
    </w:p>
    <w:p>
      <w:r>
        <w:rPr>
          <w:b/>
        </w:rPr>
        <w:t xml:space="preserve">What we see (action and shot): </w:t>
      </w:r>
      <w:r>
        <w:t>Carol leans forward slightly, more engaged now, matter-of-fact teaching tone. Pushes glasses up.</w:t>
      </w:r>
    </w:p>
    <w:p>
      <w:r>
        <w:rPr>
          <w:b/>
        </w:rPr>
        <w:t xml:space="preserve">B-roll / insert: </w:t>
      </w:r>
      <w:r>
        <w:t>None.</w:t>
      </w:r>
    </w:p>
    <w:p/>
    <w:p>
      <w:pPr>
        <w:pStyle w:val="Heading3"/>
      </w:pPr>
      <w:r>
        <w:t>Scene 4  (0:30-0:40)</w:t>
      </w:r>
    </w:p>
    <w:p>
      <w:r>
        <w:rPr>
          <w:b/>
        </w:rPr>
        <w:t xml:space="preserve">Voiceover (25 words): </w:t>
      </w:r>
      <w:r>
        <w:t>"Not some complicated drug. Alpha-lipoic acid. An antioxidant that supports your body's defense against oxidative stress. This isn't medical advice, so talk to your doctor."</w:t>
      </w:r>
    </w:p>
    <w:p>
      <w:r>
        <w:rPr>
          <w:b/>
        </w:rPr>
        <w:t xml:space="preserve">On-screen text: </w:t>
      </w:r>
      <w:r>
        <w:t>Alpha-Lipoic Acid</w:t>
      </w:r>
    </w:p>
    <w:p>
      <w:r>
        <w:rPr>
          <w:b/>
        </w:rPr>
        <w:t xml:space="preserve">What we see (action and shot): </w:t>
      </w:r>
      <w:r>
        <w:t>Carol holds bottle, gives it a no-nonsense glance and nod of approval. Honest shrug on 'talk to your doctor.'</w:t>
      </w:r>
    </w:p>
    <w:p>
      <w:r>
        <w:rPr>
          <w:b/>
        </w:rPr>
        <w:t xml:space="preserve">B-roll / insert: </w:t>
      </w:r>
      <w:r>
        <w:t>Close-up of bottle held in steady hand.</w:t>
      </w:r>
    </w:p>
    <w:p/>
    <w:p>
      <w:pPr>
        <w:pStyle w:val="Heading3"/>
      </w:pPr>
      <w:r>
        <w:t>Scene 5  (0:40-0:50)</w:t>
      </w:r>
    </w:p>
    <w:p>
      <w:r>
        <w:rPr>
          <w:b/>
        </w:rPr>
        <w:t xml:space="preserve">Voiceover (24 words): </w:t>
      </w:r>
      <w:r>
        <w:t>"But if you're tired of masking it, look into this. It's 50% off and ending soon. The link's below. Don't wait on this one."</w:t>
      </w:r>
    </w:p>
    <w:p>
      <w:r>
        <w:rPr>
          <w:b/>
        </w:rPr>
        <w:t xml:space="preserve">On-screen text: </w:t>
      </w:r>
      <w:r>
        <w:t>50% OFF - LIMITED. Link below</w:t>
      </w:r>
    </w:p>
    <w:p>
      <w:r>
        <w:rPr>
          <w:b/>
        </w:rPr>
        <w:t xml:space="preserve">What we see (action and shot): </w:t>
      </w:r>
      <w:r>
        <w:t>Carol points firmly down at link, direct deadpan urgency, single nod. Trust through bluntness.</w:t>
      </w:r>
    </w:p>
    <w:p>
      <w:r>
        <w:rPr>
          <w:b/>
        </w:rPr>
        <w:t xml:space="preserve">B-roll / insert: </w:t>
      </w:r>
      <w:r>
        <w:t>Insert: 50% OFF badge + finger tapping link.</w:t>
      </w:r>
    </w:p>
    <w:p/>
    <w:p>
      <w:r>
        <w:br w:type="page"/>
      </w:r>
    </w:p>
    <w:p>
      <w:pPr>
        <w:pStyle w:val="Heading1"/>
      </w:pPr>
      <w:r>
        <w:t>SCRIPT 3 - "Maria", 51 - energetic and expressive</w:t>
      </w:r>
    </w:p>
    <w:p>
      <w:r>
        <w:rPr>
          <w:b/>
          <w:i w:val="0"/>
          <w:sz w:val="22"/>
        </w:rPr>
        <w:t>HOOK IS LOCKED - do not change the opening line. Opening line: "The reason your hands or feet may be tingling, burning, or going numb is not always as simple as you are getting older."</w:t>
      </w:r>
    </w:p>
    <w:p>
      <w:r>
        <w:rPr>
          <w:b w:val="0"/>
          <w:i/>
          <w:sz w:val="20"/>
        </w:rPr>
        <w:t>Voiceover pacing: 150 wpm (~25 words per 10-second scene). Total 6 scenes.</w:t>
      </w:r>
    </w:p>
    <w:p/>
    <w:p>
      <w:pPr>
        <w:pStyle w:val="Heading3"/>
      </w:pPr>
      <w:r>
        <w:t>Scene 1  (0:00-0:10)</w:t>
      </w:r>
    </w:p>
    <w:p>
      <w:r>
        <w:rPr>
          <w:b/>
        </w:rPr>
        <w:t xml:space="preserve">Voiceover (22 words): </w:t>
      </w:r>
      <w:r>
        <w:t>"The reason your hands or feet may be tingling, burning, or going numb is not always as simple as you're getting older."</w:t>
      </w:r>
    </w:p>
    <w:p>
      <w:r>
        <w:rPr>
          <w:b/>
        </w:rPr>
        <w:t xml:space="preserve">On-screen text: </w:t>
      </w:r>
      <w:r>
        <w:t>It's NOT just 'getting older'</w:t>
      </w:r>
    </w:p>
    <w:p>
      <w:r>
        <w:rPr>
          <w:b/>
        </w:rPr>
        <w:t xml:space="preserve">What we see (action and shot): </w:t>
      </w:r>
      <w:r>
        <w:t>Maria animated selfie, expressive eyebrows, hand gesture air-quoting 'getting older.' High energy hook.</w:t>
      </w:r>
    </w:p>
    <w:p>
      <w:r>
        <w:rPr>
          <w:b/>
        </w:rPr>
        <w:t xml:space="preserve">B-roll / insert: </w:t>
      </w:r>
      <w:r>
        <w:t>None - stay on her expressive face.</w:t>
      </w:r>
    </w:p>
    <w:p/>
    <w:p>
      <w:pPr>
        <w:pStyle w:val="Heading3"/>
      </w:pPr>
      <w:r>
        <w:t>Scene 2  (0:10-0:20)</w:t>
      </w:r>
    </w:p>
    <w:p>
      <w:r>
        <w:rPr>
          <w:b/>
        </w:rPr>
        <w:t xml:space="preserve">Voiceover (21 words): </w:t>
      </w:r>
      <w:r>
        <w:t>"I kept telling myself, maybe I slept wrong, maybe it's my shoes, maybe it'll go away. It did not go away."</w:t>
      </w:r>
    </w:p>
    <w:p>
      <w:r>
        <w:rPr>
          <w:b/>
        </w:rPr>
        <w:t xml:space="preserve">On-screen text: </w:t>
      </w:r>
      <w:r>
        <w:t>'Maybe it'll go away...' (it didn't)</w:t>
      </w:r>
    </w:p>
    <w:p>
      <w:r>
        <w:rPr>
          <w:b/>
        </w:rPr>
        <w:t xml:space="preserve">What we see (action and shot): </w:t>
      </w:r>
      <w:r>
        <w:t>Maria lists excuses on fingers with shrugs and head tilts, then firm shake of head on 'did not go away.'</w:t>
      </w:r>
    </w:p>
    <w:p>
      <w:r>
        <w:rPr>
          <w:b/>
        </w:rPr>
        <w:t xml:space="preserve">B-roll / insert: </w:t>
      </w:r>
      <w:r>
        <w:t>Quick insert: rubbing her hand/wrist, mild discomfort look.</w:t>
      </w:r>
    </w:p>
    <w:p/>
    <w:p>
      <w:pPr>
        <w:pStyle w:val="Heading3"/>
      </w:pPr>
      <w:r>
        <w:t>Scene 3  (0:20-0:30)</w:t>
      </w:r>
    </w:p>
    <w:p>
      <w:r>
        <w:rPr>
          <w:b/>
        </w:rPr>
        <w:t xml:space="preserve">Voiceover (19 words): </w:t>
      </w:r>
      <w:r>
        <w:t>"It started happening at night, sitting down, when I tried to relax. So here's the part no one explains."</w:t>
      </w:r>
    </w:p>
    <w:p>
      <w:r>
        <w:rPr>
          <w:b/>
        </w:rPr>
        <w:t xml:space="preserve">On-screen text: </w:t>
      </w:r>
      <w:r>
        <w:t>The part no one explains</w:t>
      </w:r>
    </w:p>
    <w:p>
      <w:r>
        <w:rPr>
          <w:b/>
        </w:rPr>
        <w:t xml:space="preserve">What we see (action and shot): </w:t>
      </w:r>
      <w:r>
        <w:t>Maria leans in close to camera, lowers voice slightly, conspiratorial 'let me tell you' energy.</w:t>
      </w:r>
    </w:p>
    <w:p>
      <w:r>
        <w:rPr>
          <w:b/>
        </w:rPr>
        <w:t xml:space="preserve">B-roll / insert: </w:t>
      </w:r>
      <w:r>
        <w:t>Soft insert: evening living room, her shifting on couch trying to get comfortable.</w:t>
      </w:r>
    </w:p>
    <w:p/>
    <w:p>
      <w:pPr>
        <w:pStyle w:val="Heading3"/>
      </w:pPr>
      <w:r>
        <w:t>Scene 4  (0:30-0:40)</w:t>
      </w:r>
    </w:p>
    <w:p>
      <w:r>
        <w:rPr>
          <w:b/>
        </w:rPr>
        <w:t xml:space="preserve">Voiceover (22 words): </w:t>
      </w:r>
      <w:r>
        <w:t>"Researchers keep tying nerve discomfort to oxidative stress. And one antioxidant has been talked about for years for nerve health. Alpha-lipoic acid."</w:t>
      </w:r>
    </w:p>
    <w:p>
      <w:r>
        <w:rPr>
          <w:b/>
        </w:rPr>
        <w:t xml:space="preserve">On-screen text: </w:t>
      </w:r>
      <w:r>
        <w:t>Alpha-Lipoic Acid</w:t>
      </w:r>
    </w:p>
    <w:p>
      <w:r>
        <w:rPr>
          <w:b/>
        </w:rPr>
        <w:t xml:space="preserve">What we see (action and shot): </w:t>
      </w:r>
      <w:r>
        <w:t>Maria bright 'aha' expression, points up on 'one antioxidant,' presents bottle proudly.</w:t>
      </w:r>
    </w:p>
    <w:p>
      <w:r>
        <w:rPr>
          <w:b/>
        </w:rPr>
        <w:t xml:space="preserve">B-roll / insert: </w:t>
      </w:r>
      <w:r>
        <w:t>Insert: bottle revealed in her hands, warm lamp light.</w:t>
      </w:r>
    </w:p>
    <w:p/>
    <w:p>
      <w:pPr>
        <w:pStyle w:val="Heading3"/>
      </w:pPr>
      <w:r>
        <w:t>Scene 5  (0:40-0:50)</w:t>
      </w:r>
    </w:p>
    <w:p>
      <w:r>
        <w:rPr>
          <w:b/>
        </w:rPr>
        <w:t xml:space="preserve">Voiceover (20 words): </w:t>
      </w:r>
      <w:r>
        <w:t>"It helps support healthy nerve function and fights oxidative stress. It's not a cure, not a replacement for your doctor."</w:t>
      </w:r>
    </w:p>
    <w:p>
      <w:r>
        <w:rPr>
          <w:b/>
        </w:rPr>
        <w:t xml:space="preserve">On-screen text: </w:t>
      </w:r>
      <w:r>
        <w:t>Supports healthy nerve function</w:t>
      </w:r>
    </w:p>
    <w:p>
      <w:r>
        <w:rPr>
          <w:b/>
        </w:rPr>
        <w:t xml:space="preserve">What we see (action and shot): </w:t>
      </w:r>
      <w:r>
        <w:t>Maria sincere for a beat, honest open-palm gesture on 'not a cure' - keeps it credible.</w:t>
      </w:r>
    </w:p>
    <w:p>
      <w:r>
        <w:rPr>
          <w:b/>
        </w:rPr>
        <w:t xml:space="preserve">B-roll / insert: </w:t>
      </w:r>
      <w:r>
        <w:t>Close-up of label.</w:t>
      </w:r>
    </w:p>
    <w:p/>
    <w:p>
      <w:pPr>
        <w:pStyle w:val="Heading3"/>
      </w:pPr>
      <w:r>
        <w:t>Scene 6  (0:50-0:60)</w:t>
      </w:r>
    </w:p>
    <w:p>
      <w:r>
        <w:rPr>
          <w:b/>
        </w:rPr>
        <w:t xml:space="preserve">Voiceover (25 words): </w:t>
      </w:r>
      <w:r>
        <w:t>"But if your hands or feet are buzzing and burning, you should know about this. It's 50% off, limited, ending soon. Tap the link now."</w:t>
      </w:r>
    </w:p>
    <w:p>
      <w:r>
        <w:rPr>
          <w:b/>
        </w:rPr>
        <w:t xml:space="preserve">On-screen text: </w:t>
      </w:r>
      <w:r>
        <w:t>50% OFF - LIMITED, ENDING SOON. Tap now</w:t>
      </w:r>
    </w:p>
    <w:p>
      <w:r>
        <w:rPr>
          <w:b/>
        </w:rPr>
        <w:t xml:space="preserve">What we see (action and shot): </w:t>
      </w:r>
      <w:r>
        <w:t>Maria big encouraging energy, points down enthusiastically, urgent excited smile on CTA.</w:t>
      </w:r>
    </w:p>
    <w:p>
      <w:r>
        <w:rPr>
          <w:b/>
        </w:rPr>
        <w:t xml:space="preserve">B-roll / insert: </w:t>
      </w:r>
      <w:r>
        <w:t>Insert: animated 50% OFF badge + finger tapping link.</w:t>
      </w:r>
    </w:p>
    <w:p/>
    <w:p>
      <w:r>
        <w:br w:type="page"/>
      </w:r>
    </w:p>
    <w:p>
      <w:pPr>
        <w:pStyle w:val="Heading1"/>
      </w:pPr>
      <w:r>
        <w:t>Appendix - Quick reference for ChatGPT</w:t>
      </w:r>
    </w:p>
    <w:p>
      <w:pPr>
        <w:pStyle w:val="ListBullet"/>
      </w:pPr>
      <w:r>
        <w:t>All 3 scripts share the same structure: locked hook -&gt; personal pain -&gt; reframe (oxidative stress) -&gt; reveal alpha-lipoic acid -&gt; safe disclaimer -&gt; 50% off CTA.</w:t>
      </w:r>
    </w:p>
    <w:p>
      <w:pPr>
        <w:pStyle w:val="ListBullet"/>
      </w:pPr>
      <w:r>
        <w:t>Each scene = one 10-second vertical clip. Generate prompts scene-by-scene in order.</w:t>
      </w:r>
    </w:p>
    <w:p>
      <w:pPr>
        <w:pStyle w:val="ListBullet"/>
      </w:pPr>
      <w:r>
        <w:t>Always restate the woman full appearance + wardrobe + setting in every individual prompt.</w:t>
      </w:r>
    </w:p>
    <w:p>
      <w:pPr>
        <w:pStyle w:val="ListBullet"/>
      </w:pPr>
      <w:r>
        <w:t>Keep it UGC-real: phone-shot, natural light, imperfect, relatable - never glossy commercial.</w:t>
      </w:r>
    </w:p>
    <w:p>
      <w:pPr>
        <w:pStyle w:val="ListBullet"/>
      </w:pPr>
      <w:r>
        <w:t>Captions burned in, bold, high-contrast, sound-off readable.</w:t>
      </w:r>
    </w:p>
    <w:p>
      <w:pPr>
        <w:pStyle w:val="ListBullet"/>
      </w:pPr>
      <w:r>
        <w:t>CTA scenes: emphasize 50% OFF + limited/ending-soon badge on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