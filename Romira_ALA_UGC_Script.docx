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Romira ALA - UGC Script (Tightened Mid-Section)</w:t>
      </w:r>
    </w:p>
    <w:p/>
    <w:p>
      <w:r>
        <w:t>Before you take another gabapentin for neuropathy, watch this.</w:t>
      </w:r>
    </w:p>
    <w:p/>
    <w:p>
      <w:r>
        <w:t>Because what I found honestly shocked me.</w:t>
      </w:r>
    </w:p>
    <w:p/>
    <w:p>
      <w:r>
        <w:t>In other countries, they approach nerve pain differently.</w:t>
      </w:r>
    </w:p>
    <w:p/>
    <w:p>
      <w:r>
        <w:t>But here, it feels like gabapentin is the first thing they give you.</w:t>
      </w:r>
    </w:p>
    <w:p/>
    <w:p>
      <w:r>
        <w:t>And let's be honest, the side effects can be a lot.</w:t>
      </w:r>
    </w:p>
    <w:p/>
    <w:p>
      <w:r>
        <w:t>So when people are still dealing with burning, tingling, and numbness even after that,</w:t>
      </w:r>
    </w:p>
    <w:p/>
    <w:p>
      <w:r>
        <w:t>it makes you wonder what else is going on.</w:t>
      </w:r>
    </w:p>
    <w:p/>
    <w:p>
      <w:r>
        <w:t>That's what made me start looking into nerve support.</w:t>
      </w:r>
    </w:p>
    <w:p/>
    <w:p>
      <w:r>
        <w:t>That's when I found this little white pill.</w:t>
      </w:r>
    </w:p>
    <w:p/>
    <w:p>
      <w:r>
        <w:t>It's called alpha lipoic acid.</w:t>
      </w:r>
    </w:p>
    <w:p/>
    <w:p>
      <w:r>
        <w:t>I had never heard of it before, but the more I researched, the reviews and studies kept pointing the same way.</w:t>
      </w:r>
    </w:p>
    <w:p/>
    <w:p>
      <w:r>
        <w:t>Here's the part that matters: not all of it is the same.</w:t>
      </w:r>
    </w:p>
    <w:p/>
    <w:p>
      <w:r>
        <w:t>You want R-alpha lipoic acid, six hundred milligrams. That's the type that stood out.</w:t>
      </w:r>
    </w:p>
    <w:p/>
    <w:p>
      <w:r>
        <w:t>This one's by a brand called Romira, and it's coated in coconut oil so your body actually absorbs it.</w:t>
      </w:r>
    </w:p>
    <w:p/>
    <w:p>
      <w:r>
        <w:t>Because with supplements, absorption is everything. If your body can't take it in, it can't use it.</w:t>
      </w:r>
    </w:p>
    <w:p/>
    <w:p>
      <w:r>
        <w:t>So if you deal with burning, tingling, or numbness, I'd look into alpha lipoic acid.</w:t>
      </w:r>
    </w:p>
    <w:p/>
    <w:p>
      <w:r>
        <w:t>Tap the link. It's right there.</w:t>
      </w:r>
    </w:p>
    <w:p/>
    <w:p>
      <w:r>
        <w:t>The discount is still up as I'm filming this,</w:t>
      </w:r>
    </w:p>
    <w:p/>
    <w:p>
      <w:r>
        <w:t>but I don't know how long they're keeping it live.</w:t>
      </w:r>
    </w:p>
    <w:p/>
    <w:p>
      <w:r>
        <w:t>And with how fast these sell out,</w:t>
      </w:r>
    </w:p>
    <w:p/>
    <w:p>
      <w:r>
        <w:t>I wouldn't wait and come back later.</w:t>
      </w:r>
    </w:p>
    <w:p/>
    <w:p>
      <w:r>
        <w:t>Check it now,</w:t>
      </w:r>
    </w:p>
    <w:p/>
    <w:p>
      <w:r>
        <w:t>do your own research,</w:t>
      </w:r>
    </w:p>
    <w:p/>
    <w:p>
      <w:r>
        <w:t>and if the discount is still there,</w:t>
      </w:r>
    </w:p>
    <w:p/>
    <w:p>
      <w:r>
        <w:t>grab it before it's gone.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